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Log - UC58, UC59, UC60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Entity</w:t>
            </w:r>
          </w:p>
        </w:tc>
        <w:tc>
          <w:tcPr>
            <w:tcW w:type="dxa" w:w="1440"/>
          </w:tcPr>
          <w:p>
            <w:r>
              <w:t>Details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</w:tr>
      <w:tr>
        <w:tc>
          <w:tcPr>
            <w:tcW w:type="dxa" w:w="1440"/>
          </w:tcPr>
          <w:p>
            <w:r>
              <w:t>2026-06-07 22:32</w:t>
            </w:r>
          </w:p>
        </w:tc>
        <w:tc>
          <w:tcPr>
            <w:tcW w:type="dxa" w:w="1440"/>
          </w:tcPr>
          <w:p>
            <w:r>
              <w:t>Host/Owner</w:t>
            </w:r>
          </w:p>
        </w:tc>
        <w:tc>
          <w:tcPr>
            <w:tcW w:type="dxa" w:w="1440"/>
          </w:tcPr>
          <w:p>
            <w:r>
              <w:t>Viewer Chat Updated</w:t>
            </w:r>
          </w:p>
        </w:tc>
        <w:tc>
          <w:tcPr>
            <w:tcW w:type="dxa" w:w="1440"/>
          </w:tcPr>
          <w:p>
            <w:r>
              <w:t>DebateRoom</w:t>
            </w:r>
          </w:p>
        </w:tc>
        <w:tc>
          <w:tcPr>
            <w:tcW w:type="dxa" w:w="1440"/>
          </w:tcPr>
          <w:p>
            <w:r>
              <w:t>viewerChatEnabled true -&gt; false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</w:tr>
      <w:tr>
        <w:tc>
          <w:tcPr>
            <w:tcW w:type="dxa" w:w="1440"/>
          </w:tcPr>
          <w:p>
            <w:r>
              <w:t>2026-06-07 22:32</w:t>
            </w:r>
          </w:p>
        </w:tc>
        <w:tc>
          <w:tcPr>
            <w:tcW w:type="dxa" w:w="1440"/>
          </w:tcPr>
          <w:p>
            <w:r>
              <w:t>Viewer</w:t>
            </w:r>
          </w:p>
        </w:tc>
        <w:tc>
          <w:tcPr>
            <w:tcW w:type="dxa" w:w="1440"/>
          </w:tcPr>
          <w:p>
            <w:r>
              <w:t>Send Chat Message</w:t>
            </w:r>
          </w:p>
        </w:tc>
        <w:tc>
          <w:tcPr>
            <w:tcW w:type="dxa" w:w="1440"/>
          </w:tcPr>
          <w:p>
            <w:r>
              <w:t>ChatMessage</w:t>
            </w:r>
          </w:p>
        </w:tc>
        <w:tc>
          <w:tcPr>
            <w:tcW w:type="dxa" w:w="1440"/>
          </w:tcPr>
          <w:p>
            <w:r>
              <w:t>Attempt while chat disabled</w:t>
            </w:r>
          </w:p>
        </w:tc>
        <w:tc>
          <w:tcPr>
            <w:tcW w:type="dxa" w:w="1440"/>
          </w:tcPr>
          <w:p>
            <w:r>
              <w:t>Rejected</w:t>
            </w:r>
          </w:p>
        </w:tc>
      </w:tr>
      <w:tr>
        <w:tc>
          <w:tcPr>
            <w:tcW w:type="dxa" w:w="1440"/>
          </w:tcPr>
          <w:p>
            <w:r>
              <w:t>2026-06-07 22:34</w:t>
            </w:r>
          </w:p>
        </w:tc>
        <w:tc>
          <w:tcPr>
            <w:tcW w:type="dxa" w:w="1440"/>
          </w:tcPr>
          <w:p>
            <w:r>
              <w:t>Host</w:t>
            </w:r>
          </w:p>
        </w:tc>
        <w:tc>
          <w:tcPr>
            <w:tcW w:type="dxa" w:w="1440"/>
          </w:tcPr>
          <w:p>
            <w:r>
              <w:t>Transfer Host</w:t>
            </w:r>
          </w:p>
        </w:tc>
        <w:tc>
          <w:tcPr>
            <w:tcW w:type="dxa" w:w="1440"/>
          </w:tcPr>
          <w:p>
            <w:r>
              <w:t>DebateRoom</w:t>
            </w:r>
          </w:p>
        </w:tc>
        <w:tc>
          <w:tcPr>
            <w:tcW w:type="dxa" w:w="1440"/>
          </w:tcPr>
          <w:p>
            <w:r>
              <w:t>Transfer host to user_123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</w:tr>
      <w:tr>
        <w:tc>
          <w:tcPr>
            <w:tcW w:type="dxa" w:w="1440"/>
          </w:tcPr>
          <w:p>
            <w:r>
              <w:t>2026-06-07 22:34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Participant Role Updated</w:t>
            </w:r>
          </w:p>
        </w:tc>
        <w:tc>
          <w:tcPr>
            <w:tcW w:type="dxa" w:w="1440"/>
          </w:tcPr>
          <w:p>
            <w:r>
              <w:t>Participant</w:t>
            </w:r>
          </w:p>
        </w:tc>
        <w:tc>
          <w:tcPr>
            <w:tcW w:type="dxa" w:w="1440"/>
          </w:tcPr>
          <w:p>
            <w:r>
              <w:t>Old host -&gt; viewer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</w:tr>
      <w:tr>
        <w:tc>
          <w:tcPr>
            <w:tcW w:type="dxa" w:w="1440"/>
          </w:tcPr>
          <w:p>
            <w:r>
              <w:t>2026-06-07 22:34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Participant Role Updated</w:t>
            </w:r>
          </w:p>
        </w:tc>
        <w:tc>
          <w:tcPr>
            <w:tcW w:type="dxa" w:w="1440"/>
          </w:tcPr>
          <w:p>
            <w:r>
              <w:t>Participant</w:t>
            </w:r>
          </w:p>
        </w:tc>
        <w:tc>
          <w:tcPr>
            <w:tcW w:type="dxa" w:w="1440"/>
          </w:tcPr>
          <w:p>
            <w:r>
              <w:t>user_123 -&gt; host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</w:tr>
      <w:tr>
        <w:tc>
          <w:tcPr>
            <w:tcW w:type="dxa" w:w="1440"/>
          </w:tcPr>
          <w:p>
            <w:r>
              <w:t>2026-06-07 22:39</w:t>
            </w:r>
          </w:p>
        </w:tc>
        <w:tc>
          <w:tcPr>
            <w:tcW w:type="dxa" w:w="1440"/>
          </w:tcPr>
          <w:p>
            <w:r>
              <w:t>Judge</w:t>
            </w:r>
          </w:p>
        </w:tc>
        <w:tc>
          <w:tcPr>
            <w:tcW w:type="dxa" w:w="1440"/>
          </w:tcPr>
          <w:p>
            <w:r>
              <w:t>Submit Score</w:t>
            </w:r>
          </w:p>
        </w:tc>
        <w:tc>
          <w:tcPr>
            <w:tcW w:type="dxa" w:w="1440"/>
          </w:tcPr>
          <w:p>
            <w:r>
              <w:t>JudgeVerdict</w:t>
            </w:r>
          </w:p>
        </w:tc>
        <w:tc>
          <w:tcPr>
            <w:tcW w:type="dxa" w:w="1440"/>
          </w:tcPr>
          <w:p>
            <w:r>
              <w:t>Score for PRO_S1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</w:tr>
      <w:tr>
        <w:tc>
          <w:tcPr>
            <w:tcW w:type="dxa" w:w="1440"/>
          </w:tcPr>
          <w:p>
            <w:r>
              <w:t>2026-06-07 22:39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Score Calculated</w:t>
            </w:r>
          </w:p>
        </w:tc>
        <w:tc>
          <w:tcPr>
            <w:tcW w:type="dxa" w:w="1440"/>
          </w:tcPr>
          <w:p>
            <w:r>
              <w:t>JudgeVerdict</w:t>
            </w:r>
          </w:p>
        </w:tc>
        <w:tc>
          <w:tcPr>
            <w:tcW w:type="dxa" w:w="1440"/>
          </w:tcPr>
          <w:p>
            <w:r>
              <w:t>Overall score calculated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</w:tr>
    </w:tbl>
    <w:p>
      <w:r>
        <w:br w:type="page"/>
      </w:r>
    </w:p>
    <w:p>
      <w:pPr>
        <w:pStyle w:val="Heading2"/>
      </w:pPr>
      <w:r>
        <w:t>AuditLogs Table Design</w:t>
      </w:r>
    </w:p>
    <w:p>
      <w:r>
        <w:br/>
        <w:t>CREATE TABLE AuditLogs (</w:t>
        <w:br/>
        <w:t xml:space="preserve">    Id UNIQUEIDENTIFIER PRIMARY KEY,</w:t>
        <w:br/>
        <w:t xml:space="preserve">    UserId NVARCHAR(100),</w:t>
        <w:br/>
        <w:t xml:space="preserve">    Action NVARCHAR(100),</w:t>
        <w:br/>
        <w:t xml:space="preserve">    EntityType NVARCHAR(100),</w:t>
        <w:br/>
        <w:t xml:space="preserve">    EntityId NVARCHAR(100),</w:t>
        <w:br/>
        <w:t xml:space="preserve">    OldValue NVARCHAR(MAX),</w:t>
        <w:br/>
        <w:t xml:space="preserve">    NewValue NVARCHAR(MAX),</w:t>
        <w:br/>
        <w:t xml:space="preserve">    Result NVARCHAR(20),</w:t>
        <w:br/>
        <w:t xml:space="preserve">    CreatedAt DATETIME DEFAULT GETDATE()</w:t>
        <w:br/>
        <w:t>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